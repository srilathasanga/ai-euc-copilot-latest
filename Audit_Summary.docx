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Workbook Name</w:t>
            </w:r>
          </w:p>
        </w:tc>
        <w:tc>
          <w:tcPr>
            <w:tcW w:type="dxa" w:w="4320"/>
          </w:tcPr>
          <w:p>
            <w:r>
              <w:t>Production.xlsx</w:t>
            </w:r>
          </w:p>
        </w:tc>
      </w:tr>
      <w:tr>
        <w:tc>
          <w:tcPr>
            <w:tcW w:type="dxa" w:w="4320"/>
          </w:tcPr>
          <w:p>
            <w:r>
              <w:t>Business Requirement</w:t>
            </w:r>
          </w:p>
        </w:tc>
        <w:tc>
          <w:tcPr>
            <w:tcW w:type="dxa" w:w="4320"/>
          </w:tcPr>
          <w:p>
            <w:r>
              <w:t>create a new sheet named dummy with columns Predict, Accurate and Value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add_sheet</w:t>
            </w:r>
          </w:p>
        </w:tc>
      </w:tr>
      <w:tr>
        <w:tc>
          <w:tcPr>
            <w:tcW w:type="dxa" w:w="4320"/>
          </w:tcPr>
          <w:p>
            <w:r>
              <w:t>Affected Sheet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Column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Row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Cell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Formula Expression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New Column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New Sheet</w:t>
            </w:r>
          </w:p>
        </w:tc>
        <w:tc>
          <w:tcPr>
            <w:tcW w:type="dxa" w:w="4320"/>
          </w:tcPr>
          <w:p>
            <w:r>
              <w:t>dummy</w:t>
            </w:r>
          </w:p>
        </w:tc>
      </w:tr>
      <w:tr>
        <w:tc>
          <w:tcPr>
            <w:tcW w:type="dxa" w:w="4320"/>
          </w:tcPr>
          <w:p>
            <w:r>
              <w:t>New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New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Impact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Sheet "" does not exist in the workbook.</w:t>
            </w:r>
          </w:p>
        </w:tc>
      </w:tr>
      <w:tr>
        <w:tc>
          <w:tcPr>
            <w:tcW w:type="dxa" w:w="4320"/>
          </w:tcPr>
          <w:p>
            <w:r>
              <w:t>Execution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</w:tbl>
    <w:p/>
    <w:p>
      <w:r>
        <w:t>Generated On : 27-Jul-2026 18:06:59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